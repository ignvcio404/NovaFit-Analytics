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</w:t>
      </w:r>
    </w:p>
    <w:p>
      <w:pPr>
        <w:pStyle w:val="Subtitle"/>
      </w:pPr>
      <w:r>
        <w:t>Modelo físico contextual · 33 tablas · revisión 29-10-2026</w:t>
      </w:r>
    </w:p>
    <w:p>
      <w:r>
        <w:t>Edición documental corregida, 29-10-2026. Base de revisión: commit d86a6b6. Las comprobaciones de código son estáticas. Los resultados operativos, la aceptación y las aprobaciones requieren sus evidencias de ejecución.</w:t>
      </w:r>
    </w:p>
    <w:p>
      <w:r>
        <w:t>El snapshot schema.sql contiene 33 tablas: 32 funcionales y alembic_version, de control técnico. El código ORM representa las 32 tablas funcionales. El inventario describe los archivos entregados y no certifica el esquema instalado en producción.</w:t>
      </w:r>
    </w:p>
    <w:p>
      <w:r>
        <w:t>Convención: «NULL permitido» significa ausencia de NOT NULL en el snapshot, salvo columnas que formen parte de una clave primaria. USER-DEFINED se conserva como marcador del snapshot: debe resolverse contra tipos y migraciones antes de restaurar. Las expresiones DEFAULT y CHECK se transcriben sin ejecutarlas.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Dominio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Cantidad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Identidad y acceso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Membresías y pagos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Catálogo deportivo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Planificación y ejecución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Datos del atleta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Analítica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Control técnico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33</w:t>
            </w:r>
          </w:p>
        </w:tc>
      </w:tr>
    </w:tbl>
    <w:p>
      <w:r>
        <w:br w:type="page"/>
      </w:r>
    </w:p>
    <w:p>
      <w:pPr>
        <w:pStyle w:val="Heading1"/>
      </w:pPr>
      <w:r>
        <w:t>01. branches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code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address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city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country_code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'ARG'::character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phone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email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timezone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'America/Argentina/Buenos_Aires'::character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logo_url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branches_pkey PRIMARY KEY (id)</w:t>
      </w:r>
    </w:p>
    <w:p>
      <w:r>
        <w:br w:type="page"/>
      </w:r>
    </w:p>
    <w:p>
      <w:pPr>
        <w:pStyle w:val="Heading1"/>
      </w:pPr>
      <w:r>
        <w:t>02. roles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nextval('roles_id_seq'::regclass)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is_system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roles_pkey PRIMARY KEY (id)</w:t>
      </w:r>
    </w:p>
    <w:p>
      <w:r>
        <w:br w:type="page"/>
      </w:r>
    </w:p>
    <w:p>
      <w:pPr>
        <w:pStyle w:val="Heading1"/>
      </w:pPr>
      <w:r>
        <w:t>03. permissions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nextval('permissions_id_seq'::regclass)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resource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permissions_pkey PRIMARY KEY (id)</w:t>
      </w:r>
    </w:p>
    <w:p>
      <w:r>
        <w:br w:type="page"/>
      </w:r>
    </w:p>
    <w:p>
      <w:pPr>
        <w:pStyle w:val="Heading1"/>
      </w:pPr>
      <w:r>
        <w:t>04. role_permissions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permission_id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granted_at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role_permissions_pkey PRIMARY KEY (role_id, permission_id)</w:t>
      </w:r>
    </w:p>
    <w:p>
      <w:pPr>
        <w:spacing w:after="60"/>
      </w:pPr>
      <w:r>
        <w:rPr>
          <w:sz w:val="16"/>
        </w:rPr>
        <w:t>CONSTRAINT role_permissions_role_id_fkey FOREIGN KEY (role_id) REFERENCES public.roles(id)</w:t>
      </w:r>
    </w:p>
    <w:p>
      <w:pPr>
        <w:spacing w:after="60"/>
      </w:pPr>
      <w:r>
        <w:rPr>
          <w:sz w:val="16"/>
        </w:rPr>
        <w:t>CONSTRAINT role_permissions_permission_id_fkey FOREIGN KEY (permission_id) REFERENCES public.permissions(id)</w:t>
      </w:r>
    </w:p>
    <w:p>
      <w:r>
        <w:br w:type="page"/>
      </w:r>
    </w:p>
    <w:p>
      <w:pPr>
        <w:pStyle w:val="Heading1"/>
      </w:pPr>
      <w:r>
        <w:t>05. users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email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password_hash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first_name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last_name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phone_number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date_of_birth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avatar_url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'pending_verification'::user_status_enum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email_verified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phone_verified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two_factor_enabled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two_factor_secret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last_login_at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last_login_ip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inet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device_token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users_pkey PRIMARY KEY (id)</w:t>
      </w:r>
    </w:p>
    <w:p>
      <w:pPr>
        <w:spacing w:after="60"/>
      </w:pPr>
      <w:r>
        <w:rPr>
          <w:sz w:val="16"/>
        </w:rPr>
        <w:t>CONSTRAINT users_branch_id_fkey FOREIGN KEY (branch_id) REFERENCES public.branches(id)</w:t>
      </w:r>
    </w:p>
    <w:p>
      <w:r>
        <w:br w:type="page"/>
      </w:r>
    </w:p>
    <w:p>
      <w:pPr>
        <w:pStyle w:val="Heading1"/>
      </w:pPr>
      <w:r>
        <w:t>06. user_roles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assigned_at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assigned_by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user_roles_pkey PRIMARY KEY (user_id, role_id)</w:t>
      </w:r>
    </w:p>
    <w:p>
      <w:pPr>
        <w:spacing w:after="60"/>
      </w:pPr>
      <w:r>
        <w:rPr>
          <w:sz w:val="16"/>
        </w:rPr>
        <w:t>CONSTRAINT user_roles_user_id_fkey FOREIGN KEY (user_id) REFERENCES public.users(id)</w:t>
      </w:r>
    </w:p>
    <w:p>
      <w:pPr>
        <w:spacing w:after="60"/>
      </w:pPr>
      <w:r>
        <w:rPr>
          <w:sz w:val="16"/>
        </w:rPr>
        <w:t>CONSTRAINT user_roles_role_id_fkey FOREIGN KEY (role_id) REFERENCES public.roles(id)</w:t>
      </w:r>
    </w:p>
    <w:p>
      <w:pPr>
        <w:spacing w:after="60"/>
      </w:pPr>
      <w:r>
        <w:rPr>
          <w:sz w:val="16"/>
        </w:rPr>
        <w:t>CONSTRAINT user_roles_assigned_by_fkey FOREIGN KEY (assigned_by) REFERENCES public.users(id)</w:t>
      </w:r>
    </w:p>
    <w:p>
      <w:r>
        <w:br w:type="page"/>
      </w:r>
    </w:p>
    <w:p>
      <w:pPr>
        <w:pStyle w:val="Heading1"/>
      </w:pPr>
      <w:r>
        <w:t>07. audit_logs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resource_type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resource_id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ip_address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inet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user_agent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metadata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occurred_at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audit_logs_pkey PRIMARY KEY (id)</w:t>
      </w:r>
    </w:p>
    <w:p>
      <w:pPr>
        <w:spacing w:after="60"/>
      </w:pPr>
      <w:r>
        <w:rPr>
          <w:sz w:val="16"/>
        </w:rPr>
        <w:t>CONSTRAINT audit_logs_branch_id_fkey FOREIGN KEY (branch_id) REFERENCES public.branches(id)</w:t>
      </w:r>
    </w:p>
    <w:p>
      <w:pPr>
        <w:spacing w:after="60"/>
      </w:pPr>
      <w:r>
        <w:rPr>
          <w:sz w:val="16"/>
        </w:rPr>
        <w:t>CONSTRAINT audit_logs_user_id_fkey FOREIGN KEY (user_id) REFERENCES public.users(id)</w:t>
      </w:r>
    </w:p>
    <w:p>
      <w:r>
        <w:br w:type="page"/>
      </w:r>
    </w:p>
    <w:p>
      <w:pPr>
        <w:pStyle w:val="Heading1"/>
      </w:pPr>
      <w:r>
        <w:t>08. membership_plans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nextval('membership_plans_id_seq'::regclass)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billing_cycle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price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currency_code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'ARS'::character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duration_days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max_freeze_days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15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features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membership_plans_pkey PRIMARY KEY (id)</w:t>
      </w:r>
    </w:p>
    <w:p>
      <w:pPr>
        <w:spacing w:after="60"/>
      </w:pPr>
      <w:r>
        <w:rPr>
          <w:sz w:val="16"/>
        </w:rPr>
        <w:t>CONSTRAINT membership_plans_branch_id_fkey FOREIGN KEY (branch_id) REFERENCES public.branches(id)</w:t>
      </w:r>
    </w:p>
    <w:p>
      <w:r>
        <w:br w:type="page"/>
      </w:r>
    </w:p>
    <w:p>
      <w:pPr>
        <w:pStyle w:val="Heading1"/>
      </w:pPr>
      <w:r>
        <w:t>09. memberships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plan_id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'pending_payment'::membership_status_enum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start_date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end_date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auto_renew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external_subscription_id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memberships_pkey PRIMARY KEY (id)</w:t>
      </w:r>
    </w:p>
    <w:p>
      <w:pPr>
        <w:spacing w:after="60"/>
      </w:pPr>
      <w:r>
        <w:rPr>
          <w:sz w:val="16"/>
        </w:rPr>
        <w:t>CONSTRAINT memberships_plan_id_fkey FOREIGN KEY (plan_id) REFERENCES public.membership_plans(id)</w:t>
      </w:r>
    </w:p>
    <w:p>
      <w:pPr>
        <w:spacing w:after="60"/>
      </w:pPr>
      <w:r>
        <w:rPr>
          <w:sz w:val="16"/>
        </w:rPr>
        <w:t>CONSTRAINT memberships_branch_id_fkey FOREIGN KEY (branch_id) REFERENCES public.branches(id)</w:t>
      </w:r>
    </w:p>
    <w:p>
      <w:pPr>
        <w:spacing w:after="60"/>
      </w:pPr>
      <w:r>
        <w:rPr>
          <w:sz w:val="16"/>
        </w:rPr>
        <w:t>CONSTRAINT memberships_user_id_fkey FOREIGN KEY (user_id) REFERENCES public.users(id)</w:t>
      </w:r>
    </w:p>
    <w:p>
      <w:r>
        <w:br w:type="page"/>
      </w:r>
    </w:p>
    <w:p>
      <w:pPr>
        <w:pStyle w:val="Heading1"/>
      </w:pPr>
      <w:r>
        <w:t>10. membership_freezes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nextval('membership_freezes_id_seq'::regclass)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membership_id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requested_by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freeze_start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freeze_end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reason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membership_freezes_pkey PRIMARY KEY (id)</w:t>
      </w:r>
    </w:p>
    <w:p>
      <w:pPr>
        <w:spacing w:after="60"/>
      </w:pPr>
      <w:r>
        <w:rPr>
          <w:sz w:val="16"/>
        </w:rPr>
        <w:t>CONSTRAINT membership_freezes_membership_id_fkey FOREIGN KEY (membership_id) REFERENCES public.memberships(id)</w:t>
      </w:r>
    </w:p>
    <w:p>
      <w:pPr>
        <w:spacing w:after="60"/>
      </w:pPr>
      <w:r>
        <w:rPr>
          <w:sz w:val="16"/>
        </w:rPr>
        <w:t>CONSTRAINT membership_freezes_requested_by_fkey FOREIGN KEY (requested_by) REFERENCES public.users(id)</w:t>
      </w:r>
    </w:p>
    <w:p>
      <w:r>
        <w:br w:type="page"/>
      </w:r>
    </w:p>
    <w:p>
      <w:pPr>
        <w:pStyle w:val="Heading1"/>
      </w:pPr>
      <w:r>
        <w:t>11. invoices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membership_id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invoice_number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'draft'::invoice_status_enum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subtotal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tax_amount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discount_amount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total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currency_code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'ARS'::character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due_date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paid_at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pdf_url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payment_link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invoices_pkey PRIMARY KEY (id)</w:t>
      </w:r>
    </w:p>
    <w:p>
      <w:pPr>
        <w:spacing w:after="60"/>
      </w:pPr>
      <w:r>
        <w:rPr>
          <w:sz w:val="16"/>
        </w:rPr>
        <w:t>CONSTRAINT invoices_branch_id_fkey FOREIGN KEY (branch_id) REFERENCES public.branches(id)</w:t>
      </w:r>
    </w:p>
    <w:p>
      <w:pPr>
        <w:spacing w:after="60"/>
      </w:pPr>
      <w:r>
        <w:rPr>
          <w:sz w:val="16"/>
        </w:rPr>
        <w:t>CONSTRAINT invoices_membership_id_fkey FOREIGN KEY (membership_id) REFERENCES public.memberships(id)</w:t>
      </w:r>
    </w:p>
    <w:p>
      <w:r>
        <w:br w:type="page"/>
      </w:r>
    </w:p>
    <w:p>
      <w:pPr>
        <w:pStyle w:val="Heading1"/>
      </w:pPr>
      <w:r>
        <w:t>12. payment_methods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nextval('payment_methods_id_seq'::regclass)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token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last_four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card_brand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expiry_month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expiry_year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is_default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payment_methods_pkey PRIMARY KEY (id)</w:t>
      </w:r>
    </w:p>
    <w:p>
      <w:pPr>
        <w:spacing w:after="60"/>
      </w:pPr>
      <w:r>
        <w:rPr>
          <w:sz w:val="16"/>
        </w:rPr>
        <w:t>CONSTRAINT payment_methods_user_id_fkey FOREIGN KEY (user_id) REFERENCES public.users(id)</w:t>
      </w:r>
    </w:p>
    <w:p>
      <w:r>
        <w:br w:type="page"/>
      </w:r>
    </w:p>
    <w:p>
      <w:pPr>
        <w:pStyle w:val="Heading1"/>
      </w:pPr>
      <w:r>
        <w:t>13. transactions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invoice_id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payment_method_id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type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'pending'::transaction_status_enum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amount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currency_code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'ARS'::character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gateway_reference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processed_at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failure_reason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transactions_pkey PRIMARY KEY (id)</w:t>
      </w:r>
    </w:p>
    <w:p>
      <w:pPr>
        <w:spacing w:after="60"/>
      </w:pPr>
      <w:r>
        <w:rPr>
          <w:sz w:val="16"/>
        </w:rPr>
        <w:t>CONSTRAINT transactions_payment_method_id_fkey FOREIGN KEY (payment_method_id) REFERENCES public.payment_methods(id)</w:t>
      </w:r>
    </w:p>
    <w:p>
      <w:pPr>
        <w:spacing w:after="60"/>
      </w:pPr>
      <w:r>
        <w:rPr>
          <w:sz w:val="16"/>
        </w:rPr>
        <w:t>CONSTRAINT transactions_invoice_id_fkey FOREIGN KEY (invoice_id) REFERENCES public.invoices(id)</w:t>
      </w:r>
    </w:p>
    <w:p>
      <w:r>
        <w:br w:type="page"/>
      </w:r>
    </w:p>
    <w:p>
      <w:pPr>
        <w:pStyle w:val="Heading1"/>
      </w:pPr>
      <w:r>
        <w:t>14. mercadopago_transactions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nextval('mercadopago_transactions_id_seq'::regclass)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transaction_id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mp_payment_id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mp_preference_id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mp_external_reference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mp_status_detail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mp_payment_method_id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mp_payment_type_id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mp_installments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raw_response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mercadopago_transactions_pkey PRIMARY KEY (id)</w:t>
      </w:r>
    </w:p>
    <w:p>
      <w:pPr>
        <w:spacing w:after="60"/>
      </w:pPr>
      <w:r>
        <w:rPr>
          <w:sz w:val="16"/>
        </w:rPr>
        <w:t>CONSTRAINT mercadopago_transactions_transaction_id_fkey FOREIGN KEY (transaction_id) REFERENCES public.transactions(id)</w:t>
      </w:r>
    </w:p>
    <w:p>
      <w:r>
        <w:br w:type="page"/>
      </w:r>
    </w:p>
    <w:p>
      <w:pPr>
        <w:pStyle w:val="Heading1"/>
      </w:pPr>
      <w:r>
        <w:t>15. attendance_records</w:t>
      </w:r>
    </w:p>
    <w:p>
      <w:r>
        <w:t>Membresías y pagos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check_in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check_out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method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'qr_code'::check_in_method_enum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attendance_records_pkey PRIMARY KEY (id)</w:t>
      </w:r>
    </w:p>
    <w:p>
      <w:pPr>
        <w:spacing w:after="60"/>
      </w:pPr>
      <w:r>
        <w:rPr>
          <w:sz w:val="16"/>
        </w:rPr>
        <w:t>CONSTRAINT attendance_records_branch_id_fkey FOREIGN KEY (branch_id) REFERENCES public.branches(id)</w:t>
      </w:r>
    </w:p>
    <w:p>
      <w:pPr>
        <w:spacing w:after="60"/>
      </w:pPr>
      <w:r>
        <w:rPr>
          <w:sz w:val="16"/>
        </w:rPr>
        <w:t>CONSTRAINT attendance_records_user_id_fkey FOREIGN KEY (user_id) REFERENCES public.users(id)</w:t>
      </w:r>
    </w:p>
    <w:p>
      <w:r>
        <w:br w:type="page"/>
      </w:r>
    </w:p>
    <w:p>
      <w:pPr>
        <w:pStyle w:val="Heading1"/>
      </w:pPr>
      <w:r>
        <w:t>16. muscle_groups</w:t>
      </w:r>
    </w:p>
    <w:p>
      <w:r>
        <w:t>Catálogo deportivo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nextval('muscle_groups_id_seq'::regclass)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parent_id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name_en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wger_muscle_id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body_part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muscle_groups_pkey PRIMARY KEY (id)</w:t>
      </w:r>
    </w:p>
    <w:p>
      <w:pPr>
        <w:spacing w:after="60"/>
      </w:pPr>
      <w:r>
        <w:rPr>
          <w:sz w:val="16"/>
        </w:rPr>
        <w:t>CONSTRAINT muscle_groups_parent_id_fkey FOREIGN KEY (parent_id) REFERENCES public.muscle_groups(id)</w:t>
      </w:r>
    </w:p>
    <w:p>
      <w:r>
        <w:br w:type="page"/>
      </w:r>
    </w:p>
    <w:p>
      <w:pPr>
        <w:pStyle w:val="Heading1"/>
      </w:pPr>
      <w:r>
        <w:t>17. exercise_catalog</w:t>
      </w:r>
    </w:p>
    <w:p>
      <w:r>
        <w:t>Catálogo deportivo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nextval('exercise_catalog_id_seq'::regclass)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wger_exercise_id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name_en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instructions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difficulty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'intermediate'::difficulty_level_enum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equipment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video_url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thumbnail_url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is_custom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created_by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exercise_catalog_pkey PRIMARY KEY (id)</w:t>
      </w:r>
    </w:p>
    <w:p>
      <w:pPr>
        <w:spacing w:after="60"/>
      </w:pPr>
      <w:r>
        <w:rPr>
          <w:sz w:val="16"/>
        </w:rPr>
        <w:t>CONSTRAINT exercise_catalog_created_by_fkey FOREIGN KEY (created_by) REFERENCES public.users(id)</w:t>
      </w:r>
    </w:p>
    <w:p>
      <w:r>
        <w:br w:type="page"/>
      </w:r>
    </w:p>
    <w:p>
      <w:pPr>
        <w:pStyle w:val="Heading1"/>
      </w:pPr>
      <w:r>
        <w:t>18. exercise_muscle_groups</w:t>
      </w:r>
    </w:p>
    <w:p>
      <w:r>
        <w:t>Catálogo deportivo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exercise_id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muscle_group_id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is_primary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exercise_muscle_groups_pkey PRIMARY KEY (exercise_id, muscle_group_id)</w:t>
      </w:r>
    </w:p>
    <w:p>
      <w:pPr>
        <w:spacing w:after="60"/>
      </w:pPr>
      <w:r>
        <w:rPr>
          <w:sz w:val="16"/>
        </w:rPr>
        <w:t>CONSTRAINT exercise_muscle_groups_exercise_id_fkey FOREIGN KEY (exercise_id) REFERENCES public.exercise_catalog(id)</w:t>
      </w:r>
    </w:p>
    <w:p>
      <w:pPr>
        <w:spacing w:after="60"/>
      </w:pPr>
      <w:r>
        <w:rPr>
          <w:sz w:val="16"/>
        </w:rPr>
        <w:t>CONSTRAINT exercise_muscle_groups_muscle_group_id_fkey FOREIGN KEY (muscle_group_id) REFERENCES public.muscle_groups(id)</w:t>
      </w:r>
    </w:p>
    <w:p>
      <w:r>
        <w:br w:type="page"/>
      </w:r>
    </w:p>
    <w:p>
      <w:pPr>
        <w:pStyle w:val="Heading1"/>
      </w:pPr>
      <w:r>
        <w:t>19. mesocycles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trainer_id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member_id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goal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difficulty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start_date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end_date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total_weeks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deload_week_interval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mesocycles_pkey PRIMARY KEY (id)</w:t>
      </w:r>
    </w:p>
    <w:p>
      <w:pPr>
        <w:spacing w:after="60"/>
      </w:pPr>
      <w:r>
        <w:rPr>
          <w:sz w:val="16"/>
        </w:rPr>
        <w:t>CONSTRAINT mesocycles_trainer_id_fkey FOREIGN KEY (trainer_id) REFERENCES public.users(id)</w:t>
      </w:r>
    </w:p>
    <w:p>
      <w:pPr>
        <w:spacing w:after="60"/>
      </w:pPr>
      <w:r>
        <w:rPr>
          <w:sz w:val="16"/>
        </w:rPr>
        <w:t>CONSTRAINT mesocycles_member_id_fkey FOREIGN KEY (member_id) REFERENCES public.users(id)</w:t>
      </w:r>
    </w:p>
    <w:p>
      <w:pPr>
        <w:spacing w:after="60"/>
      </w:pPr>
      <w:r>
        <w:rPr>
          <w:sz w:val="16"/>
        </w:rPr>
        <w:t>CONSTRAINT mesocycles_branch_id_fkey FOREIGN KEY (branch_id) REFERENCES public.branches(id)</w:t>
      </w:r>
    </w:p>
    <w:p>
      <w:r>
        <w:br w:type="page"/>
      </w:r>
    </w:p>
    <w:p>
      <w:pPr>
        <w:pStyle w:val="Heading1"/>
      </w:pPr>
      <w:r>
        <w:t>20. microcycles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nextval('microcycles_id_seq'::regclass)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mesocycle_id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week_number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CHECK (week_number &gt;= 1)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week_start_date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week_end_date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is_deload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target_volume_sets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target_intensity_pct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microcycles_pkey PRIMARY KEY (id)</w:t>
      </w:r>
    </w:p>
    <w:p>
      <w:pPr>
        <w:spacing w:after="60"/>
      </w:pPr>
      <w:r>
        <w:rPr>
          <w:sz w:val="16"/>
        </w:rPr>
        <w:t>CONSTRAINT microcycles_mesocycle_id_fkey FOREIGN KEY (mesocycle_id) REFERENCES public.mesocycles(id)</w:t>
      </w:r>
    </w:p>
    <w:p>
      <w:r>
        <w:br w:type="page"/>
      </w:r>
    </w:p>
    <w:p>
      <w:pPr>
        <w:pStyle w:val="Heading1"/>
      </w:pPr>
      <w:r>
        <w:t>21. routine_templates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nextval('routine_templates_id_seq'::regclass)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created_by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branch_id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goal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difficulty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estimated_duration_min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template_data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is_public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routine_templates_pkey PRIMARY KEY (id)</w:t>
      </w:r>
    </w:p>
    <w:p>
      <w:pPr>
        <w:spacing w:after="60"/>
      </w:pPr>
      <w:r>
        <w:rPr>
          <w:sz w:val="16"/>
        </w:rPr>
        <w:t>CONSTRAINT routine_templates_created_by_fkey FOREIGN KEY (created_by) REFERENCES public.users(id)</w:t>
      </w:r>
    </w:p>
    <w:p>
      <w:pPr>
        <w:spacing w:after="60"/>
      </w:pPr>
      <w:r>
        <w:rPr>
          <w:sz w:val="16"/>
        </w:rPr>
        <w:t>CONSTRAINT routine_templates_branch_id_fkey FOREIGN KEY (branch_id) REFERENCES public.branches(id)</w:t>
      </w:r>
    </w:p>
    <w:p>
      <w:r>
        <w:br w:type="page"/>
      </w:r>
    </w:p>
    <w:p>
      <w:pPr>
        <w:pStyle w:val="Heading1"/>
      </w:pPr>
      <w:r>
        <w:t>22. routine_sessions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microcycle_id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template_id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scheduled_date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started_at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completed_at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actual_duration_min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'planned'::session_status_enum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perceived_effort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CHECK (perceived_effort &gt;= 1 AND perceived_effort &lt;= 10)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trainer_notes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member_notes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routine_sessions_pkey PRIMARY KEY (id)</w:t>
      </w:r>
    </w:p>
    <w:p>
      <w:pPr>
        <w:spacing w:after="60"/>
      </w:pPr>
      <w:r>
        <w:rPr>
          <w:sz w:val="16"/>
        </w:rPr>
        <w:t>CONSTRAINT routine_sessions_microcycle_id_fkey FOREIGN KEY (microcycle_id) REFERENCES public.microcycles(id)</w:t>
      </w:r>
    </w:p>
    <w:p>
      <w:pPr>
        <w:spacing w:after="60"/>
      </w:pPr>
      <w:r>
        <w:rPr>
          <w:sz w:val="16"/>
        </w:rPr>
        <w:t>CONSTRAINT routine_sessions_template_id_fkey FOREIGN KEY (template_id) REFERENCES public.routine_templates(id)</w:t>
      </w:r>
    </w:p>
    <w:p>
      <w:pPr>
        <w:spacing w:after="60"/>
      </w:pPr>
      <w:r>
        <w:rPr>
          <w:sz w:val="16"/>
        </w:rPr>
        <w:t>CONSTRAINT routine_sessions_user_id_fkey FOREIGN KEY (user_id) REFERENCES public.users(id)</w:t>
      </w:r>
    </w:p>
    <w:p>
      <w:r>
        <w:br w:type="page"/>
      </w:r>
    </w:p>
    <w:p>
      <w:pPr>
        <w:pStyle w:val="Heading1"/>
      </w:pPr>
      <w:r>
        <w:t>23. session_exercises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nextval('session_exercises_id_seq'::regclass)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exercise_id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order_index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superset_group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session_exercises_pkey PRIMARY KEY (id)</w:t>
      </w:r>
    </w:p>
    <w:p>
      <w:pPr>
        <w:spacing w:after="60"/>
      </w:pPr>
      <w:r>
        <w:rPr>
          <w:sz w:val="16"/>
        </w:rPr>
        <w:t>CONSTRAINT session_exercises_session_id_fkey FOREIGN KEY (session_id) REFERENCES public.routine_sessions(id)</w:t>
      </w:r>
    </w:p>
    <w:p>
      <w:pPr>
        <w:spacing w:after="60"/>
      </w:pPr>
      <w:r>
        <w:rPr>
          <w:sz w:val="16"/>
        </w:rPr>
        <w:t>CONSTRAINT session_exercises_exercise_id_fkey FOREIGN KEY (exercise_id) REFERENCES public.exercise_catalog(id)</w:t>
      </w:r>
    </w:p>
    <w:p>
      <w:r>
        <w:br w:type="page"/>
      </w:r>
    </w:p>
    <w:p>
      <w:pPr>
        <w:pStyle w:val="Heading1"/>
      </w:pPr>
      <w:r>
        <w:t>24. exercise_sets</w:t>
      </w:r>
    </w:p>
    <w:p>
      <w:r>
        <w:t>Planificación y ejecución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nextval('exercise_sets_id_seq'::regclass)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session_exercise_id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set_number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CHECK (set_number &gt;= 1)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prescribed_reps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prescribed_weight_kg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reps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weight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weight_unit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'kg'::weight_unit_enum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CHECK (rpe &gt;= 1::numeric AND rpe &lt;= 10::numeric)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rest_seconds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duration_seconds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is_warmup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is_failure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logged_at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exercise_sets_pkey PRIMARY KEY (id)</w:t>
      </w:r>
    </w:p>
    <w:p>
      <w:pPr>
        <w:spacing w:after="60"/>
      </w:pPr>
      <w:r>
        <w:rPr>
          <w:sz w:val="16"/>
        </w:rPr>
        <w:t>CONSTRAINT exercise_sets_session_exercise_id_fkey FOREIGN KEY (session_exercise_id) REFERENCES public.session_exercises(id)</w:t>
      </w:r>
    </w:p>
    <w:p>
      <w:r>
        <w:br w:type="page"/>
      </w:r>
    </w:p>
    <w:p>
      <w:pPr>
        <w:pStyle w:val="Heading1"/>
      </w:pPr>
      <w:r>
        <w:t>25. weight_history</w:t>
      </w:r>
    </w:p>
    <w:p>
      <w:r>
        <w:t>Datos del atleta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nextval('weight_history_id_seq'::regclass)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measured_at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weight_kg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CHECK (weight_kg &gt; 0::numeric)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body_fat_pct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CHECK (body_fat_pct &gt;= 3::numeric AND body_fat_pct &lt;= 70::numeric)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muscle_mass_kg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hydration_pct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is_fasted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true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weight_history_pkey PRIMARY KEY (id)</w:t>
      </w:r>
    </w:p>
    <w:p>
      <w:pPr>
        <w:spacing w:after="60"/>
      </w:pPr>
      <w:r>
        <w:rPr>
          <w:sz w:val="16"/>
        </w:rPr>
        <w:t>CONSTRAINT weight_history_user_id_fkey FOREIGN KEY (user_id) REFERENCES public.users(id)</w:t>
      </w:r>
    </w:p>
    <w:p>
      <w:r>
        <w:br w:type="page"/>
      </w:r>
    </w:p>
    <w:p>
      <w:pPr>
        <w:pStyle w:val="Heading1"/>
      </w:pPr>
      <w:r>
        <w:t>26. anthropometric_measurements</w:t>
      </w:r>
    </w:p>
    <w:p>
      <w:r>
        <w:t>Datos del atleta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nextval('anthropometric_measurements_id_seq'::regclass)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measured_by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measurement_site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value_mm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value_cm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anthropometric_measurements_pkey PRIMARY KEY (id)</w:t>
      </w:r>
    </w:p>
    <w:p>
      <w:pPr>
        <w:spacing w:after="60"/>
      </w:pPr>
      <w:r>
        <w:rPr>
          <w:sz w:val="16"/>
        </w:rPr>
        <w:t>CONSTRAINT anthropometric_measurements_user_id_fkey FOREIGN KEY (user_id) REFERENCES public.users(id)</w:t>
      </w:r>
    </w:p>
    <w:p>
      <w:pPr>
        <w:spacing w:after="60"/>
      </w:pPr>
      <w:r>
        <w:rPr>
          <w:sz w:val="16"/>
        </w:rPr>
        <w:t>CONSTRAINT anthropometric_measurements_measured_by_fkey FOREIGN KEY (measured_by) REFERENCES public.users(id)</w:t>
      </w:r>
    </w:p>
    <w:p>
      <w:r>
        <w:br w:type="page"/>
      </w:r>
    </w:p>
    <w:p>
      <w:pPr>
        <w:pStyle w:val="Heading1"/>
      </w:pPr>
      <w:r>
        <w:t>27. supplement_catalog</w:t>
      </w:r>
    </w:p>
    <w:p>
      <w:r>
        <w:t>Datos del atleta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nextval('supplement_catalog_id_seq'::regclass)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UNIQUE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common_name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form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default_dosage_unit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recommended_daily_dose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evidence_level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CHECK (evidence_level = ANY (ARRAY['A'::bpchar, 'B'::bpchar, 'C'::bpchar, 'D'::bpchar]))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supplement_catalog_pkey PRIMARY KEY (id)</w:t>
      </w:r>
    </w:p>
    <w:p>
      <w:r>
        <w:br w:type="page"/>
      </w:r>
    </w:p>
    <w:p>
      <w:pPr>
        <w:pStyle w:val="Heading1"/>
      </w:pPr>
      <w:r>
        <w:t>28. supplement_consumption</w:t>
      </w:r>
    </w:p>
    <w:p>
      <w:r>
        <w:t>Datos del atleta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nextval('supplement_consumption_id_seq'::regclass)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supplement_id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consumed_at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dosage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dosage_unit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timing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notes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supplement_consumption_pkey PRIMARY KEY (id)</w:t>
      </w:r>
    </w:p>
    <w:p>
      <w:pPr>
        <w:spacing w:after="60"/>
      </w:pPr>
      <w:r>
        <w:rPr>
          <w:sz w:val="16"/>
        </w:rPr>
        <w:t>CONSTRAINT supplement_consumption_user_id_fkey FOREIGN KEY (user_id) REFERENCES public.users(id)</w:t>
      </w:r>
    </w:p>
    <w:p>
      <w:pPr>
        <w:spacing w:after="60"/>
      </w:pPr>
      <w:r>
        <w:rPr>
          <w:sz w:val="16"/>
        </w:rPr>
        <w:t>CONSTRAINT supplement_consumption_supplement_id_fkey FOREIGN KEY (supplement_id) REFERENCES public.supplement_catalog(id)</w:t>
      </w:r>
    </w:p>
    <w:p>
      <w:pPr>
        <w:spacing w:after="60"/>
      </w:pPr>
      <w:r>
        <w:rPr>
          <w:sz w:val="16"/>
        </w:rPr>
        <w:t>CONSTRAINT supplement_consumption_session_id_fkey FOREIGN KEY (session_id) REFERENCES public.routine_sessions(id)</w:t>
      </w:r>
    </w:p>
    <w:p>
      <w:r>
        <w:br w:type="page"/>
      </w:r>
    </w:p>
    <w:p>
      <w:pPr>
        <w:pStyle w:val="Heading1"/>
      </w:pPr>
      <w:r>
        <w:t>29. fatigue_indicators</w:t>
      </w:r>
    </w:p>
    <w:p>
      <w:r>
        <w:t>Analítica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nextval('fatigue_indicators_id_seq'::regclass)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microcycle_id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week_start_date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week_end_date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sessions_planned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sessions_completed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total_sets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total_reps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volume_load_kg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avg_rpe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max_rpe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failure_sets_count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acute_workload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chronic_workload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acwr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fatigue_score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permitido; CHECK (fatigue_score &gt;= 0::numeric AND fatigue_score &lt;= 100::numeric)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fatigue_level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deload_recommended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algorithm_version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'1.0.0'::character varying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computation_metadata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fatigue_indicators_pkey PRIMARY KEY (id)</w:t>
      </w:r>
    </w:p>
    <w:p>
      <w:pPr>
        <w:spacing w:after="60"/>
      </w:pPr>
      <w:r>
        <w:rPr>
          <w:sz w:val="16"/>
        </w:rPr>
        <w:t>CONSTRAINT fatigue_indicators_microcycle_id_fkey FOREIGN KEY (microcycle_id) REFERENCES public.microcycles(id)</w:t>
      </w:r>
    </w:p>
    <w:p>
      <w:pPr>
        <w:spacing w:after="60"/>
      </w:pPr>
      <w:r>
        <w:rPr>
          <w:sz w:val="16"/>
        </w:rPr>
        <w:t>CONSTRAINT fatigue_indicators_user_id_fkey FOREIGN KEY (user_id) REFERENCES public.users(id)</w:t>
      </w:r>
    </w:p>
    <w:p>
      <w:r>
        <w:br w:type="page"/>
      </w:r>
    </w:p>
    <w:p>
      <w:pPr>
        <w:pStyle w:val="Heading1"/>
      </w:pPr>
      <w:r>
        <w:t>30. predictive_alerts</w:t>
      </w:r>
    </w:p>
    <w:p>
      <w:r>
        <w:t>Analítica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 DEFAULT uuid_generate_v4()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triggered_by_fatigue_id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alert_type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title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payload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jsonb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'pending'::alert_status_enum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sent_in_app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sent_via_email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sent_via_whatsapp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false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email_sent_at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whatsapp_sent_at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acknowledged_at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NULL permitido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predictive_alerts_pkey PRIMARY KEY (id)</w:t>
      </w:r>
    </w:p>
    <w:p>
      <w:pPr>
        <w:spacing w:after="60"/>
      </w:pPr>
      <w:r>
        <w:rPr>
          <w:sz w:val="16"/>
        </w:rPr>
        <w:t>CONSTRAINT predictive_alerts_triggered_by_fatigue_id_fkey FOREIGN KEY (triggered_by_fatigue_id) REFERENCES public.fatigue_indicators(id)</w:t>
      </w:r>
    </w:p>
    <w:p>
      <w:pPr>
        <w:spacing w:after="60"/>
      </w:pPr>
      <w:r>
        <w:rPr>
          <w:sz w:val="16"/>
        </w:rPr>
        <w:t>CONSTRAINT predictive_alerts_user_id_fkey FOREIGN KEY (user_id) REFERENCES public.users(id)</w:t>
      </w:r>
    </w:p>
    <w:p>
      <w:r>
        <w:br w:type="page"/>
      </w:r>
    </w:p>
    <w:p>
      <w:pPr>
        <w:pStyle w:val="Heading1"/>
      </w:pPr>
      <w:r>
        <w:t>31. alembic_version</w:t>
      </w:r>
    </w:p>
    <w:p>
      <w:r>
        <w:t>Control técnico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version_num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alembic_version_pkey PRIMARY KEY (version_num)</w:t>
      </w:r>
    </w:p>
    <w:p>
      <w:r>
        <w:br w:type="page"/>
      </w:r>
    </w:p>
    <w:p>
      <w:pPr>
        <w:pStyle w:val="Heading1"/>
      </w:pPr>
      <w:r>
        <w:t>32. trainer_athlete_link</w:t>
      </w:r>
    </w:p>
    <w:p>
      <w:r>
        <w:t>Identidad y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trainer_id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athlete_id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USER-DEFINED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'pending'::link_status_enum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trainer_athlete_link_pkey PRIMARY KEY (id)</w:t>
      </w:r>
    </w:p>
    <w:p>
      <w:pPr>
        <w:spacing w:after="60"/>
      </w:pPr>
      <w:r>
        <w:rPr>
          <w:sz w:val="16"/>
        </w:rPr>
        <w:t>CONSTRAINT trainer_athlete_link_athlete_id_fkey FOREIGN KEY (athlete_id) REFERENCES public.users(id)</w:t>
      </w:r>
    </w:p>
    <w:p>
      <w:pPr>
        <w:spacing w:after="60"/>
      </w:pPr>
      <w:r>
        <w:rPr>
          <w:sz w:val="16"/>
        </w:rPr>
        <w:t>CONSTRAINT trainer_athlete_link_trainer_id_fkey FOREIGN KEY (trainer_id) REFERENCES public.users(id)</w:t>
      </w:r>
    </w:p>
    <w:p>
      <w:r>
        <w:br w:type="page"/>
      </w:r>
    </w:p>
    <w:p>
      <w:pPr>
        <w:pStyle w:val="Heading1"/>
      </w:pPr>
      <w:r>
        <w:t>33. supplement_logs</w:t>
      </w:r>
    </w:p>
    <w:p>
      <w:r>
        <w:t>Datos del atleta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Reglas / valor por defecto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PK; 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supplement_name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character varying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dose_grams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numeric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before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592"/>
          </w:tcPr>
          <w:p>
            <w:pPr>
              <w:spacing w:after="60" w:before="4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type="dxa" w:w="4752"/>
          </w:tcPr>
          <w:p>
            <w:pPr>
              <w:spacing w:after="60" w:before="40"/>
            </w:pPr>
            <w:r>
              <w:rPr>
                <w:sz w:val="16"/>
              </w:rPr>
              <w:t>NOT NULL DEFAULT now()</w:t>
            </w:r>
          </w:p>
        </w:tc>
      </w:tr>
    </w:tbl>
    <w:p>
      <w:pPr>
        <w:pStyle w:val="Heading2"/>
      </w:pPr>
      <w:r>
        <w:t>Restricciones declaradas</w:t>
      </w:r>
    </w:p>
    <w:p>
      <w:pPr>
        <w:spacing w:after="60"/>
      </w:pPr>
      <w:r>
        <w:rPr>
          <w:sz w:val="16"/>
        </w:rPr>
        <w:t>CONSTRAINT supplement_logs_pkey PRIMARY KEY (id)</w:t>
      </w:r>
    </w:p>
    <w:p>
      <w:pPr>
        <w:spacing w:after="60"/>
      </w:pPr>
      <w:r>
        <w:rPr>
          <w:sz w:val="16"/>
        </w:rPr>
        <w:t>CONSTRAINT supplement_logs_user_id_fkey FOREIGN KEY (user_id) REFERENCES public.users(id)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NovaFit · Correcciones Fase 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2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</dc:title>
  <dc:subject/>
  <dc:creator>NovaFit Analytics Suite</dc:creator>
  <cp:keywords/>
  <dc:description>Edición documental; aprobación del equipo pendiente.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